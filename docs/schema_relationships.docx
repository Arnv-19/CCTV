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3864"/>
          <w:sz w:val="56"/>
        </w:rPr>
        <w:t>SkyAI Factory CCTV</w:t>
      </w:r>
    </w:p>
    <w:p>
      <w:pPr>
        <w:jc w:val="center"/>
      </w:pPr>
      <w:r>
        <w:rPr>
          <w:b w:val="0"/>
          <w:i w:val="0"/>
          <w:color w:val="2980B9"/>
          <w:sz w:val="32"/>
        </w:rPr>
        <w:t>Database Schema &amp; Relationship Reference</w:t>
      </w:r>
    </w:p>
    <w:p/>
    <w:p>
      <w:pPr>
        <w:jc w:val="center"/>
      </w:pPr>
      <w:r>
        <w:rPr>
          <w:b w:val="0"/>
          <w:i w:val="0"/>
          <w:color w:val="7F8C8D"/>
          <w:sz w:val="22"/>
        </w:rPr>
        <w:t>Version 2.0  ·  May 2026</w:t>
      </w:r>
    </w:p>
    <w:p/>
    <w:p>
      <w:pPr>
        <w:jc w:val="center"/>
      </w:pPr>
      <w:r>
        <w:rPr>
          <w:b w:val="0"/>
          <w:i/>
          <w:color w:val="7F8C8D"/>
          <w:sz w:val="20"/>
        </w:rPr>
        <w:t>Confidential — Internal Use Only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288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44"/>
              </w:rPr>
              <w:t>14</w:t>
              <w:br/>
            </w:r>
            <w:r>
              <w:rPr>
                <w:b w:val="0"/>
                <w:i w:val="0"/>
                <w:color w:val="FFFFFF"/>
                <w:sz w:val="18"/>
              </w:rPr>
              <w:t>Total Tables</w:t>
            </w:r>
          </w:p>
        </w:tc>
        <w:tc>
          <w:tcPr>
            <w:tcW w:type="dxa" w:w="2880"/>
            <w:shd w:val="clear" w:color="auto" w:fill="2471A3"/>
            <w:tcBorders>
              <w:top w:val="single" w:sz="4" w:space="0" w:color="2471A3"/>
              <w:left w:val="single" w:sz="4" w:space="0" w:color="2471A3"/>
              <w:bottom w:val="single" w:sz="4" w:space="0" w:color="2471A3"/>
              <w:right w:val="single" w:sz="4" w:space="0" w:color="2471A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44"/>
              </w:rPr>
              <w:t>10</w:t>
              <w:br/>
            </w:r>
            <w:r>
              <w:rPr>
                <w:b w:val="0"/>
                <w:i w:val="0"/>
                <w:color w:val="FFFFFF"/>
                <w:sz w:val="18"/>
              </w:rPr>
              <w:t>Config Tables</w:t>
            </w:r>
          </w:p>
        </w:tc>
        <w:tc>
          <w:tcPr>
            <w:tcW w:type="dxa" w:w="2880"/>
            <w:shd w:val="clear" w:color="auto" w:fill="1A5276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44"/>
              </w:rPr>
              <w:t>2</w:t>
              <w:br/>
            </w:r>
            <w:r>
              <w:rPr>
                <w:b w:val="0"/>
                <w:i w:val="0"/>
                <w:color w:val="FFFFFF"/>
                <w:sz w:val="18"/>
              </w:rPr>
              <w:t>Event Log Tables</w:t>
            </w:r>
          </w:p>
        </w:tc>
        <w:tc>
          <w:tcPr>
            <w:tcW w:type="dxa" w:w="2880"/>
            <w:shd w:val="clear" w:color="auto" w:fill="154360"/>
            <w:tcBorders>
              <w:top w:val="single" w:sz="4" w:space="0" w:color="154360"/>
              <w:left w:val="single" w:sz="4" w:space="0" w:color="154360"/>
              <w:bottom w:val="single" w:sz="4" w:space="0" w:color="154360"/>
              <w:right w:val="single" w:sz="4" w:space="0" w:color="154360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44"/>
              </w:rPr>
              <w:t>1</w:t>
              <w:br/>
            </w:r>
            <w:r>
              <w:rPr>
                <w:b w:val="0"/>
                <w:i w:val="0"/>
                <w:color w:val="FFFFFF"/>
                <w:sz w:val="18"/>
              </w:rPr>
              <w:t>Auth Tables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Contents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1.   </w:t>
      </w:r>
      <w:r>
        <w:rPr>
          <w:b w:val="0"/>
          <w:i w:val="0"/>
          <w:sz w:val="20"/>
        </w:rPr>
        <w:t>Schema Overview &amp; Groups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2.   </w:t>
      </w:r>
      <w:r>
        <w:rPr>
          <w:b w:val="0"/>
          <w:i w:val="0"/>
          <w:sz w:val="20"/>
        </w:rPr>
        <w:t>Relationship Map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3.   </w:t>
      </w:r>
      <w:r>
        <w:rPr>
          <w:b w:val="0"/>
          <w:i w:val="0"/>
          <w:sz w:val="20"/>
        </w:rPr>
        <w:t>Foreign Key Reference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4.   </w:t>
      </w:r>
      <w:r>
        <w:rPr>
          <w:b w:val="0"/>
          <w:i w:val="0"/>
          <w:sz w:val="20"/>
        </w:rPr>
        <w:t>Unique Constraints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5.   </w:t>
      </w:r>
      <w:r>
        <w:rPr>
          <w:b w:val="0"/>
          <w:i w:val="0"/>
          <w:sz w:val="20"/>
        </w:rPr>
        <w:t>Core Entity Tables      —  cameras · users · buzzers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6.   </w:t>
      </w:r>
      <w:r>
        <w:rPr>
          <w:b w:val="0"/>
          <w:i w:val="0"/>
          <w:sz w:val="20"/>
        </w:rPr>
        <w:t>AI Model Registry       —  ai_models · model_classes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7.   </w:t>
      </w:r>
      <w:r>
        <w:rPr>
          <w:b w:val="0"/>
          <w:i w:val="0"/>
          <w:sz w:val="20"/>
        </w:rPr>
        <w:t>Per-Camera Config       —  camera_model_assignments · camera_class_configs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8.   </w:t>
      </w:r>
      <w:r>
        <w:rPr>
          <w:b w:val="0"/>
          <w:i w:val="0"/>
          <w:sz w:val="20"/>
        </w:rPr>
        <w:t>Per-Camera Config       —  camera_models (legacy) · camera_buzzers · rois · burglar_alarm_configs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9.   </w:t>
      </w:r>
      <w:r>
        <w:rPr>
          <w:b w:val="0"/>
          <w:i w:val="0"/>
          <w:sz w:val="20"/>
        </w:rPr>
        <w:t>Event Log Tables        —  alerts · burglar_alarm_events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10.  </w:t>
      </w:r>
      <w:r>
        <w:rPr>
          <w:b w:val="0"/>
          <w:i w:val="0"/>
          <w:sz w:val="20"/>
        </w:rPr>
        <w:t>Auth Table              —  password_reset_tokens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11.  </w:t>
      </w:r>
      <w:r>
        <w:rPr>
          <w:b w:val="0"/>
          <w:i w:val="0"/>
          <w:sz w:val="20"/>
        </w:rPr>
        <w:t>FK Chain Walkthroughs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12.  </w:t>
      </w:r>
      <w:r>
        <w:rPr>
          <w:b w:val="0"/>
          <w:i w:val="0"/>
          <w:sz w:val="20"/>
        </w:rPr>
        <w:t>Cascade Delete Rules</w:t>
      </w:r>
    </w:p>
    <w:p>
      <w:pPr>
        <w:ind w:left="432"/>
      </w:pPr>
      <w:r>
        <w:rPr>
          <w:b/>
          <w:i w:val="0"/>
          <w:color w:val="1F3864"/>
          <w:sz w:val="20"/>
        </w:rPr>
        <w:t xml:space="preserve">13.  </w:t>
      </w:r>
      <w:r>
        <w:rPr>
          <w:b w:val="0"/>
          <w:i w:val="0"/>
          <w:sz w:val="20"/>
        </w:rPr>
        <w:t>Useful SQL Queries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1.  Schema Overview &amp; Groups</w:t>
      </w:r>
    </w:p>
    <w:p>
      <w:r>
        <w:rPr>
          <w:b w:val="0"/>
          <w:i w:val="0"/>
          <w:sz w:val="20"/>
        </w:rPr>
        <w:t>The database is organised into four logical groups. All configuration tables link back to cameras as the root entity.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43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16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Tables</w:t>
            </w:r>
          </w:p>
        </w:tc>
        <w:tc>
          <w:tcPr>
            <w:tcW w:type="dxa" w:w="53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Core Entities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cameras,  users,  buzzers</w:t>
            </w:r>
          </w:p>
        </w:tc>
        <w:tc>
          <w:tcPr>
            <w:tcW w:type="dxa" w:w="53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Physical things that exist in the real world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AI Model Registry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ai_models,  model_classes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Defines what each AI model detects and how each class is handled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Per-Camera Configuration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camera_model_assignments,  camera_class_configs,</w:t>
              <w:br/>
              <w:t>camera_models (legacy),  camera_buzzers,</w:t>
              <w:br/>
              <w:t>rois,  burglar_alarm_configs</w:t>
            </w:r>
          </w:p>
        </w:tc>
        <w:tc>
          <w:tcPr>
            <w:tcW w:type="dxa" w:w="53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Links cameras to models, buzzers, zones and alarm schedules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Event Logs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alerts,  burglar_alarm_events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E8449"/>
                <w:sz w:val="17"/>
              </w:rPr>
              <w:t>Historical records — camera_id SET NULL on delete, never deleted</w:t>
            </w:r>
          </w:p>
        </w:tc>
      </w:tr>
      <w:tr>
        <w:tc>
          <w:tcPr>
            <w:tcW w:type="dxa" w:w="4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password_reset_tokens</w:t>
            </w:r>
          </w:p>
        </w:tc>
        <w:tc>
          <w:tcPr>
            <w:tcW w:type="dxa" w:w="53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One-time password reset tokens (SHA-256 hash + expiry)</w:t>
            </w:r>
          </w:p>
        </w:tc>
      </w:tr>
    </w:tbl>
    <w:p/>
    <w:p>
      <w:pPr>
        <w:pBdr>
          <w:bottom w:val="single" w:sz="8" w:space="1" w:color="1F3864"/>
        </w:pBdr>
      </w:pPr>
    </w:p>
    <w:p>
      <w:pPr>
        <w:pStyle w:val="Heading1"/>
      </w:pPr>
      <w:r>
        <w:rPr>
          <w:b/>
          <w:color w:val="1F3864"/>
          <w:sz w:val="32"/>
        </w:rPr>
        <w:t>2.  Relationship Map</w:t>
      </w:r>
    </w:p>
    <w:p>
      <w:r>
        <w:rPr>
          <w:b w:val="0"/>
          <w:i w:val="0"/>
          <w:sz w:val="20"/>
        </w:rPr>
        <w:t>Read  1──*  as one-to-many  and  *──1  as many-to-one.  (CASCADE) means child rows are deleted when parent is deleted.  (SET NULL) means the FK column is set to NULL — the child row is kept.</w:t>
      </w:r>
    </w:p>
    <w:p/>
    <w:p>
      <w:pPr>
        <w:ind w:left="432"/>
      </w:pPr>
      <w:r>
        <w:rPr>
          <w:rFonts w:ascii="Courier New" w:hAnsi="Courier New"/>
          <w:color w:val="2C3E50"/>
          <w:sz w:val="16"/>
        </w:rPr>
        <w:t>cameras  (root)</w:t>
        <w:br/>
        <w:t xml:space="preserve">  │</w:t>
        <w:br/>
        <w:t xml:space="preserve">  ├──* camera_model_assignments (CASCADE)  ──1  ai_models</w:t>
        <w:br/>
        <w:t xml:space="preserve">  │           │</w:t>
        <w:br/>
        <w:t xml:space="preserve">  │           └──* camera_class_configs (CASCADE)  ──1  model_classes  ──1  ai_models</w:t>
        <w:br/>
        <w:t xml:space="preserve">  │</w:t>
        <w:br/>
        <w:t xml:space="preserve">  ├──* camera_buzzers (CASCADE)  ──1  buzzers</w:t>
        <w:br/>
        <w:t xml:space="preserve">  │</w:t>
        <w:br/>
        <w:t xml:space="preserve">  ├──* rois (CASCADE)</w:t>
        <w:br/>
        <w:t xml:space="preserve">  │</w:t>
        <w:br/>
        <w:t xml:space="preserve">  ├──1 burglar_alarm_configs (CASCADE)     [1:1 — one config per camera]</w:t>
        <w:br/>
        <w:t xml:space="preserve">  │</w:t>
        <w:br/>
        <w:t xml:space="preserve">  ├──* alerts  (SET NULL — history preserved)</w:t>
        <w:br/>
        <w:t xml:space="preserve">  │</w:t>
        <w:br/>
        <w:t xml:space="preserve">  └──* burglar_alarm_events  (SET NULL — history preserved)</w:t>
        <w:br/>
        <w:br/>
        <w:t>users</w:t>
        <w:br/>
        <w:t xml:space="preserve">  ├──* alerts.acknowledged_by  (SET NULL)</w:t>
        <w:br/>
        <w:t xml:space="preserve">  ├──* burglar_alarm_events.acknowledged_by  (SET NULL)</w:t>
        <w:br/>
        <w:t xml:space="preserve">  └──* password_reset_tokens  (CASCADE)</w:t>
        <w:br/>
        <w:br/>
        <w:t>ai_models</w:t>
        <w:br/>
        <w:t xml:space="preserve">  ├──* model_classes  (CASCADE)</w:t>
        <w:br/>
        <w:t xml:space="preserve">  └──* camera_model_assignments  (CASCADE)</w:t>
        <w:br/>
        <w:br/>
        <w:t>buzzers</w:t>
        <w:br/>
        <w:t xml:space="preserve">  └──* camera_buzzers  (CASCADE)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3.  Foreign Key Reference</w:t>
      </w:r>
    </w:p>
    <w:p>
      <w:r>
        <w:rPr>
          <w:b w:val="0"/>
          <w:i w:val="0"/>
          <w:sz w:val="20"/>
        </w:rPr>
        <w:t>Complete list of every foreign key in the schema, the column it lives on, what it points to, and what happens when the referenced row is deleted.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31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30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FK Column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References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On Delete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camera_model_assignments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cameras.id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camera_model_assignments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ai_models.id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camera_class_configs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assignment_id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camera_model_assignments.id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camera_class_configs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class_id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model_classes.id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model_classes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ai_models.id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camera_buzzers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cameras.id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camera_buzzers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buzzer_id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buzzers.id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rois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cameras.id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burglar_alarm_configs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cameras.id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alerts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cameras.id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E8449"/>
                <w:sz w:val="17"/>
              </w:rPr>
              <w:t>SET NULL (record kept)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alerts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acknowledged_by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users.id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E8449"/>
                <w:sz w:val="17"/>
              </w:rPr>
              <w:t>SET NULL (record kept)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burglar_alarm_events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cameras.id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E8449"/>
                <w:sz w:val="17"/>
              </w:rPr>
              <w:t>SET NULL (record kept)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burglar_alarm_events</w:t>
            </w:r>
          </w:p>
        </w:tc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acknowledged_by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users.id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E8449"/>
                <w:sz w:val="17"/>
              </w:rPr>
              <w:t>SET NULL (record kept)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password_reset_tokens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users.id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C0392B"/>
                <w:sz w:val="17"/>
              </w:rPr>
              <w:t>CASCADE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</w:tr>
    </w:tbl>
    <w:p/>
    <w:p>
      <w:pPr>
        <w:pBdr>
          <w:bottom w:val="single" w:sz="8" w:space="1" w:color="1F3864"/>
        </w:pBdr>
      </w:pPr>
    </w:p>
    <w:p>
      <w:pPr>
        <w:pStyle w:val="Heading1"/>
      </w:pPr>
      <w:r>
        <w:rPr>
          <w:b/>
          <w:color w:val="1F3864"/>
          <w:sz w:val="32"/>
        </w:rPr>
        <w:t>4.  Unique Constraints</w:t>
      </w:r>
    </w:p>
    <w:p>
      <w:r>
        <w:rPr>
          <w:b w:val="0"/>
          <w:i w:val="0"/>
          <w:sz w:val="20"/>
        </w:rPr>
        <w:t>These database-level constraints prevent duplicate or conflicting configuration rows.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1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 Name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Columns</w:t>
            </w:r>
          </w:p>
        </w:tc>
        <w:tc>
          <w:tcPr>
            <w:tcW w:type="dxa" w:w="475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What It Prevents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camera_model_assignments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uq_camera_model_assignment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(camera_id, model_id)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Assigning the same model to the same camera twice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camera_class_configs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uq_camera_class_config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(assignment_id, class_id)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Configuring the same class twice for the same camera+model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camera_buzzers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uq_camera_buzzer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(camera_id, buzzer_id)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Assigning the same buzzer to the same camera twice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model_classes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uq_model_class_index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(model_id, class_index)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Duplicate YOLO class index within a model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model_classes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uq_model_class_name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(model_id, class_name)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Duplicate class name within a model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burglar_alarm_configs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(implicit UNIQUE)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More than one burglar alarm config per camera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camera_models (legacy)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uq_camera_model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(camera_id, model_name)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Registering the same model name for the same camera twice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(implicit UNIQUE)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Duplicate usernames</w:t>
            </w:r>
          </w:p>
        </w:tc>
      </w:tr>
      <w:tr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users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(implicit UNIQUE)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Duplicate email addresses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password_reset_tokens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(implicit UNIQUE)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token_hash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Duplicate reset token hashes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5.  Core Entity Tables</w:t>
      </w:r>
    </w:p>
    <w:p>
      <w:pPr>
        <w:pStyle w:val="Heading2"/>
      </w:pPr>
      <w:r>
        <w:rPr>
          <w:b/>
          <w:color w:val="2980B9"/>
          <w:sz w:val="26"/>
        </w:rPr>
        <w:t>5.1  cameras</w:t>
      </w:r>
    </w:p>
    <w:p>
      <w:r>
        <w:rPr>
          <w:b w:val="0"/>
          <w:i w:val="0"/>
          <w:sz w:val="20"/>
        </w:rPr>
        <w:t>Stores every video source — RTSP streams or local webcams. This is the root of almost every other table. Previously cameras were stored only as a list in config.yaml. Moving them to the database means cameras can be added, edited or removed via the API without restarting the server.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16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camera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Display name e.g. 'Gate 1 Camera'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stream_url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RTSP URL or '0' for webcam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location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String(255)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Physical location description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True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Soft disable without deletion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ingestion_fps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Frames per second to ingest from stream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detection_width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960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Frame width sent to inference server (px)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detection_height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720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Frame height sent to inference server (px)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Row creation timestamp (UTC)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auto-update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Last modification timestamp (UTC)</w:t>
            </w:r>
          </w:p>
        </w:tc>
      </w:tr>
    </w:tbl>
    <w:p/>
    <w:p>
      <w:pPr>
        <w:ind w:left="288"/>
      </w:pPr>
      <w:r>
        <w:rPr>
          <w:i/>
          <w:color w:val="7F8C8D"/>
          <w:sz w:val="18"/>
        </w:rPr>
        <w:t>ℹ  Relationships out:  → camera_model_assignments (CASCADE)  → camera_buzzers (CASCADE)  → rois (CASCADE)  → burglar_alarm_configs (CASCADE)  → alerts (SET NULL)  → burglar_alarm_events (SET NULL)</w:t>
      </w:r>
    </w:p>
    <w:p/>
    <w:p>
      <w:pPr>
        <w:pStyle w:val="Heading3"/>
      </w:pPr>
      <w:r>
        <w:rPr>
          <w:b/>
          <w:color w:val="1F3864"/>
          <w:sz w:val="22"/>
        </w:rPr>
        <w:t>Example Data — cameras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360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stream_url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is_active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ingestion_fps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detection_width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detection_height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rtsp://192.168.1.10:554/stream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Main Entrance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960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720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Parking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rtsp://192.168.1.11:554/stream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Parking Lot B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960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720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Warehouse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rtsp://192.168.1.12:554/stream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Warehouse Floor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960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720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Office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Reception Desk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640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480</w:t>
            </w:r>
          </w:p>
        </w:tc>
      </w:tr>
    </w:tbl>
    <w:p/>
    <w:p>
      <w:pPr>
        <w:pBdr>
          <w:bottom w:val="single" w:sz="8" w:space="1" w:color="1F3864"/>
        </w:pBdr>
      </w:pPr>
    </w:p>
    <w:p>
      <w:pPr>
        <w:pStyle w:val="Heading2"/>
      </w:pPr>
      <w:r>
        <w:rPr>
          <w:b/>
          <w:color w:val="2980B9"/>
          <w:sz w:val="26"/>
        </w:rPr>
        <w:t>5.2  users</w:t>
      </w:r>
    </w:p>
    <w:p>
      <w:r>
        <w:rPr>
          <w:b w:val="0"/>
          <w:i w:val="0"/>
          <w:sz w:val="20"/>
        </w:rPr>
        <w:t>Application login accounts. Two roles exist: admin (full access) and operator (view + acknowledge alerts). Users are never hard deleted — the is_active flag is used instead so that historical acknowledged_by references on alerts are never broken.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user identifier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username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String(64)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+ INDEX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Login username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email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String(255)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UNIQUE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Email address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phone_number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String(32)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Optional contact number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password_hash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String(255)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Bcrypt hashed password — never stored plain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role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String(16)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operator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Values: 'admin' or 'operator'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True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 = soft deleted, cannot log in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Account creation timestamp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last_login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Updated on every successful login</w:t>
            </w:r>
          </w:p>
        </w:tc>
      </w:tr>
    </w:tbl>
    <w:p/>
    <w:p>
      <w:pPr>
        <w:ind w:left="288"/>
      </w:pPr>
      <w:r>
        <w:rPr>
          <w:i/>
          <w:color w:val="7F8C8D"/>
          <w:sz w:val="18"/>
        </w:rPr>
        <w:t>ℹ  Relationships out:  → alerts.acknowledged_by (SET NULL)  → burglar_alarm_events.acknowledged_by (SET NULL)  → password_reset_tokens (CASCADE)</w:t>
      </w:r>
    </w:p>
    <w:p/>
    <w:p>
      <w:pPr>
        <w:pStyle w:val="Heading3"/>
      </w:pPr>
      <w:r>
        <w:rPr>
          <w:b/>
          <w:color w:val="1F3864"/>
          <w:sz w:val="22"/>
        </w:rPr>
        <w:t>Example Data —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email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is_active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last_login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admin@skyai.com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2026-05-05 09:00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raj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raj@skyai.com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operator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2026-05-05 08:45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krishnam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krishnam@skyai.com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operator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2026-05-04 17:30</w:t>
            </w:r>
          </w:p>
        </w:tc>
      </w:tr>
    </w:tbl>
    <w:p/>
    <w:p>
      <w:pPr>
        <w:pBdr>
          <w:bottom w:val="single" w:sz="8" w:space="1" w:color="1F3864"/>
        </w:pBdr>
      </w:pPr>
    </w:p>
    <w:p>
      <w:pPr>
        <w:pStyle w:val="Heading2"/>
      </w:pPr>
      <w:r>
        <w:rPr>
          <w:b/>
          <w:color w:val="2980B9"/>
          <w:sz w:val="26"/>
        </w:rPr>
        <w:t>5.3  buzzers</w:t>
      </w:r>
    </w:p>
    <w:p>
      <w:r>
        <w:rPr>
          <w:b w:val="0"/>
          <w:i w:val="0"/>
          <w:sz w:val="20"/>
        </w:rPr>
        <w:t>Physical alarm devices that sound when a violation is detected. Supports four connection protocols. One buzzer can be shared across multiple cameras via camera_buzzers.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87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50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buzzer identifier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Display name e.g. 'Gate Buzzer'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device_id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Serial port for USB protocol e.g. /dev/ttyACM0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ip_address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String(64)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IP address for HTTP or MQTT protocol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port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Port number for HTTP or MQTT protocol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gpio_pin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GPIO pin number for GPIO protocol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protocol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String(16)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usb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Values: 'usb' | 'http' | 'mqtt' | 'gpio'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True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Enable / disable without deletion</w:t>
            </w:r>
          </w:p>
        </w:tc>
      </w:tr>
      <w:tr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Creation timestamp</w:t>
            </w:r>
          </w:p>
        </w:tc>
      </w:tr>
    </w:tbl>
    <w:p/>
    <w:p>
      <w:pPr>
        <w:ind w:left="288"/>
      </w:pPr>
      <w:r>
        <w:rPr>
          <w:i/>
          <w:color w:val="7F8C8D"/>
          <w:sz w:val="18"/>
        </w:rPr>
        <w:t>ℹ  Relationships out:  → camera_buzzers (CASCADE delete when buzzer deleted)</w:t>
      </w:r>
    </w:p>
    <w:p/>
    <w:p>
      <w:pPr>
        <w:pStyle w:val="Heading3"/>
      </w:pPr>
      <w:r>
        <w:rPr>
          <w:b/>
          <w:color w:val="1F3864"/>
          <w:sz w:val="22"/>
        </w:rPr>
        <w:t>Example Data — buzzers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protocol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device_id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ip_address</w:t>
            </w:r>
          </w:p>
        </w:tc>
        <w:tc>
          <w:tcPr>
            <w:tcW w:type="dxa" w:w="86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port</w:t>
            </w:r>
          </w:p>
        </w:tc>
        <w:tc>
          <w:tcPr>
            <w:tcW w:type="dxa" w:w="115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is_active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Buzzer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usb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/dev/ttyACM0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86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Floor Buzzer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192.168.1.50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8080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Office Buzzer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mqtt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192.168.1.51</w:t>
            </w:r>
          </w:p>
        </w:tc>
        <w:tc>
          <w:tcPr>
            <w:tcW w:type="dxa" w:w="86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1883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GPIO Buzzer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gpio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6.  AI Model Registry</w:t>
      </w:r>
    </w:p>
    <w:p>
      <w:pPr>
        <w:pStyle w:val="Heading2"/>
      </w:pPr>
      <w:r>
        <w:rPr>
          <w:b/>
          <w:color w:val="2980B9"/>
          <w:sz w:val="26"/>
        </w:rPr>
        <w:t>6.1  ai_models</w:t>
      </w:r>
    </w:p>
    <w:p>
      <w:r>
        <w:rPr>
          <w:b w:val="0"/>
          <w:i w:val="0"/>
          <w:sz w:val="20"/>
        </w:rPr>
        <w:t>Registry of every YOLO weight file. Previously model paths were hardcoded in config.yaml. Moving them here means a new model type (e.g. vehicle, fire) can be added as a database INSERT with no code or config file changes required.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30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model identifier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UNIQUE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Internal key e.g. 'ppe_model', 'vehicle_model'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display_name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Human-readable name e.g. 'PPE Detection'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weight_path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String(255)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Relative path to .pt weight file e.g. weights/best (3).pt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model_type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String(32)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yolov8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Values: 'yolov8' | 'mediapipe' | 'kcf'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yolo_imgsz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640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 input resolution — must match training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confidence_threshold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0.25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Model-level default confidence (overridable per camera)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description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Optional notes about the model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True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Inactive models are skipped by the inference server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Creation timestamp</w:t>
            </w:r>
          </w:p>
        </w:tc>
      </w:tr>
    </w:tbl>
    <w:p/>
    <w:p>
      <w:pPr>
        <w:ind w:left="288"/>
      </w:pPr>
      <w:r>
        <w:rPr>
          <w:i/>
          <w:color w:val="7F8C8D"/>
          <w:sz w:val="18"/>
        </w:rPr>
        <w:t>ℹ  Relationships out:  → model_classes (CASCADE)  → camera_model_assignments (CASCADE)</w:t>
      </w:r>
    </w:p>
    <w:p/>
    <w:p>
      <w:pPr>
        <w:pStyle w:val="Heading3"/>
      </w:pPr>
      <w:r>
        <w:rPr>
          <w:b/>
          <w:color w:val="1F3864"/>
          <w:sz w:val="22"/>
        </w:rPr>
        <w:t>Example Data — ai_models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216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display_name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weight_path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model_type</w:t>
            </w:r>
          </w:p>
        </w:tc>
        <w:tc>
          <w:tcPr>
            <w:tcW w:type="dxa" w:w="86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imgsz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15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is_active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ppe_model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PPE Detection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weights/best (3).pt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yolov8</w:t>
            </w:r>
          </w:p>
        </w:tc>
        <w:tc>
          <w:tcPr>
            <w:tcW w:type="dxa" w:w="86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640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vehicle_model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Vehicle Detection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weights/vehicle.pt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yolov8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640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0.4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fire_model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Fire &amp; Smoke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weights/fire.pt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yolov8</w:t>
            </w:r>
          </w:p>
        </w:tc>
        <w:tc>
          <w:tcPr>
            <w:tcW w:type="dxa" w:w="86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640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0.6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gloves_model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Glove Detection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weights/best 1.pt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yolov8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640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0.25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person_model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Person / Burglar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weights/person_model.pt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yolov8</w:t>
            </w:r>
          </w:p>
        </w:tc>
        <w:tc>
          <w:tcPr>
            <w:tcW w:type="dxa" w:w="86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640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0.3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</w:tbl>
    <w:p/>
    <w:p>
      <w:pPr>
        <w:pBdr>
          <w:bottom w:val="single" w:sz="8" w:space="1" w:color="1F3864"/>
        </w:pBdr>
      </w:pPr>
    </w:p>
    <w:p>
      <w:pPr>
        <w:pStyle w:val="Heading2"/>
      </w:pPr>
      <w:r>
        <w:rPr>
          <w:b/>
          <w:color w:val="2980B9"/>
          <w:sz w:val="26"/>
        </w:rPr>
        <w:t>6.2  model_classes</w:t>
      </w:r>
    </w:p>
    <w:p>
      <w:r>
        <w:rPr>
          <w:b w:val="0"/>
          <w:i w:val="0"/>
          <w:sz w:val="20"/>
        </w:rPr>
        <w:t>Every class that a model can detect, with its role and display configuration. class_index must match the integer class index that YOLO outputs for that weight file.</w:t>
      </w:r>
    </w:p>
    <w:p/>
    <w:p>
      <w:pPr>
        <w:ind w:left="288"/>
      </w:pPr>
      <w:r>
        <w:rPr>
          <w:b/>
          <w:i w:val="0"/>
          <w:sz w:val="20"/>
        </w:rPr>
        <w:t>class_role values:</w:t>
      </w:r>
      <w:r>
        <w:rPr>
          <w:b/>
          <w:i w:val="0"/>
          <w:color w:val="C0392B"/>
          <w:sz w:val="18"/>
        </w:rPr>
        <w:br/>
        <w:t xml:space="preserve">  violation  </w:t>
      </w:r>
      <w:r>
        <w:rPr>
          <w:b w:val="0"/>
          <w:i w:val="0"/>
          <w:sz w:val="18"/>
        </w:rPr>
        <w:t>→  Triggers alert + buzzer, red bounding box</w:t>
      </w:r>
      <w:r>
        <w:rPr>
          <w:b/>
          <w:i w:val="0"/>
          <w:color w:val="1E8449"/>
          <w:sz w:val="18"/>
        </w:rPr>
        <w:br/>
        <w:t xml:space="preserve">  safe       </w:t>
      </w:r>
      <w:r>
        <w:rPr>
          <w:b w:val="0"/>
          <w:i w:val="0"/>
          <w:sz w:val="18"/>
        </w:rPr>
        <w:t>→  Compliance confirmed, green bounding box, no alert</w:t>
      </w:r>
      <w:r>
        <w:rPr>
          <w:b/>
          <w:i w:val="0"/>
          <w:color w:val="7F8C8D"/>
          <w:sz w:val="18"/>
        </w:rPr>
        <w:br/>
        <w:t xml:space="preserve">  neutral    </w:t>
      </w:r>
      <w:r>
        <w:rPr>
          <w:b w:val="0"/>
          <w:i w:val="0"/>
          <w:sz w:val="18"/>
        </w:rPr>
        <w:t>→  Informational only (e.g. Person, Safety Cone), no alert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46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446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class identifier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model_id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ai_models.id  CASCADE  INDEX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Parent model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class_index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with model_id</w:t>
            </w:r>
          </w:p>
        </w:tc>
        <w:tc>
          <w:tcPr>
            <w:tcW w:type="dxa" w:w="446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 output class index — must match weight file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class_name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with model_id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Class label e.g. 'Hardhat', 'NO-Hardhat', 'Car'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class_role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String(16)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neutral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46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Values: 'violation' | 'safe' | 'neutral'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display_color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String(7)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#FFFFFF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Hex colour for bounding box e.g. '#FF0000'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trigger_alert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False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46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 = fires alert + buzzer on detection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Creation timestamp</w:t>
            </w:r>
          </w:p>
        </w:tc>
      </w:tr>
    </w:tbl>
    <w:p/>
    <w:p>
      <w:pPr>
        <w:ind w:left="288"/>
      </w:pPr>
      <w:r>
        <w:rPr>
          <w:i/>
          <w:color w:val="7F8C8D"/>
          <w:sz w:val="18"/>
        </w:rPr>
        <w:t>ℹ  Relationships out:  → camera_class_configs (CASCADE delete when this class is deleted)</w:t>
      </w:r>
    </w:p>
    <w:p/>
    <w:p>
      <w:pPr>
        <w:pStyle w:val="Heading3"/>
      </w:pPr>
      <w:r>
        <w:rPr>
          <w:b/>
          <w:color w:val="1F3864"/>
          <w:sz w:val="22"/>
        </w:rPr>
        <w:t>Example Data — model_classes  (PPE model id=1  +  Vehicle model id=2  +  Fire model id=3)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model_id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class_index</w:t>
            </w:r>
          </w:p>
        </w:tc>
        <w:tc>
          <w:tcPr>
            <w:tcW w:type="dxa" w:w="216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class_name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class_role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display_color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trigger_alert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Fall-Detected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violation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#FF0000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Gloves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#00FF00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Hardhat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#00FF00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Ladder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neutral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#FFFFFF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Mask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#00FF00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NO-Gloves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violation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NO-Hardhat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violation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#FF0000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NO-Safety Vest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violation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Person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neutral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#0000FF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Safety Vest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safe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#00FF00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(vehicle)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Car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neutral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#FFFF00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(vehicle)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neutral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#FFFF00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(vehicle)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Bike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neutral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#FFFF00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(vehicle)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Unauthorized-Vehicle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violation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#FF0000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(fire)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Fire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violation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#FF4500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(fire)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Smoke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violation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#808080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7.  Per-Camera Configuration  —  Assignments &amp; Class Configs</w:t>
      </w:r>
    </w:p>
    <w:p>
      <w:pPr>
        <w:pStyle w:val="Heading2"/>
      </w:pPr>
      <w:r>
        <w:rPr>
          <w:b/>
          <w:color w:val="2980B9"/>
          <w:sz w:val="26"/>
        </w:rPr>
        <w:t>7.1  camera_model_assignments</w:t>
      </w:r>
    </w:p>
    <w:p>
      <w:r>
        <w:rPr>
          <w:b w:val="0"/>
          <w:i w:val="0"/>
          <w:sz w:val="20"/>
        </w:rPr>
        <w:t>Many-to-many junction between cameras and ai_models with payload columns. One row = one model running on one camera. The confidence_threshold column allows overriding the model-level default on a per-camera basis.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4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03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assignment identifier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cameras.id  CASCADE  INDEX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Which camera</w:t>
            </w:r>
          </w:p>
        </w:tc>
      </w:tr>
      <w:tr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ai_models.id  CASCADE  INDEX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Which model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is_enabled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True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Runtime on/off — False pauses without deleting assignment</w:t>
            </w:r>
          </w:p>
        </w:tc>
      </w:tr>
      <w:tr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confidence_threshold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 = use ai_models.confidence_threshold;  set to override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assigned_at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When the model was assigned to this camera</w:t>
            </w:r>
          </w:p>
        </w:tc>
      </w:tr>
      <w:tr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316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auto-update  UNIQUE(camera_id, model_id)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Last change timestamp</w:t>
            </w:r>
          </w:p>
        </w:tc>
      </w:tr>
    </w:tbl>
    <w:p/>
    <w:p>
      <w:pPr>
        <w:ind w:left="288"/>
      </w:pPr>
      <w:r>
        <w:rPr>
          <w:i/>
          <w:color w:val="7F8C8D"/>
          <w:sz w:val="18"/>
        </w:rPr>
        <w:t>ℹ  Relationships out:  → camera_class_configs (CASCADE)</w:t>
      </w:r>
    </w:p>
    <w:p/>
    <w:p>
      <w:pPr>
        <w:pStyle w:val="Heading3"/>
      </w:pPr>
      <w:r>
        <w:rPr>
          <w:b/>
          <w:color w:val="1F3864"/>
          <w:sz w:val="22"/>
        </w:rPr>
        <w:t>Example Data — camera_model_assignments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camera_id</w:t>
            </w:r>
          </w:p>
        </w:tc>
        <w:tc>
          <w:tcPr>
            <w:tcW w:type="dxa" w:w="244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model_id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is_enabled</w:t>
            </w:r>
          </w:p>
        </w:tc>
        <w:tc>
          <w:tcPr>
            <w:tcW w:type="dxa" w:w="244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confidence_threshold</w:t>
            </w:r>
          </w:p>
        </w:tc>
        <w:tc>
          <w:tcPr>
            <w:tcW w:type="dxa" w:w="360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 1)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(ppe_model)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 → uses 0.25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runs PPE model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 1)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(vehicle_model)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 → uses 0.40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also runs vehicle model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(Parking)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(vehicle_model)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 → uses 0.40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Parking runs vehicle model only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(Warehouse)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(ppe_model)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 → uses 0.25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Warehouse runs PPE model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(Warehouse)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(fire_model)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0.60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Warehouse runs fire model with custom threshold</w:t>
            </w:r>
          </w:p>
        </w:tc>
      </w:tr>
    </w:tbl>
    <w:p/>
    <w:p>
      <w:pPr>
        <w:pBdr>
          <w:bottom w:val="single" w:sz="8" w:space="1" w:color="1F3864"/>
        </w:pBdr>
      </w:pPr>
    </w:p>
    <w:p>
      <w:pPr>
        <w:pStyle w:val="Heading2"/>
      </w:pPr>
      <w:r>
        <w:rPr>
          <w:b/>
          <w:color w:val="2980B9"/>
          <w:sz w:val="26"/>
        </w:rPr>
        <w:t>7.2  camera_class_configs</w:t>
      </w:r>
    </w:p>
    <w:p>
      <w:r>
        <w:rPr>
          <w:b w:val="0"/>
          <w:i w:val="0"/>
          <w:sz w:val="20"/>
        </w:rPr>
        <w:t>The most granular control in the schema. One row answers: 'For Camera X running Model Y, is Class Z active?' This allows silencing specific classes for a camera without disabling the whole model.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03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60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config identifier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assignment_id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camera_model_assignments.id  CASCADE  INDEX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Links to the camera+model assignment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class_id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model_classes.id  CASCADE  INDEX  UNIQUE(assignment_id, class_id)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Which class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True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 = this class is silenced for this camera+model</w:t>
            </w:r>
          </w:p>
        </w:tc>
      </w:tr>
      <w:tr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403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auto-update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Last change timestamp</w:t>
            </w:r>
          </w:p>
        </w:tc>
      </w:tr>
    </w:tbl>
    <w:p/>
    <w:p/>
    <w:p>
      <w:pPr>
        <w:pStyle w:val="Heading3"/>
      </w:pPr>
      <w:r>
        <w:rPr>
          <w:b/>
          <w:color w:val="1F3864"/>
          <w:sz w:val="22"/>
        </w:rPr>
        <w:t>Example Data — camera_class_configs  (showing Gate 1 + PPE + Vehicle)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assignment_id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class_id (class_name)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is_active</w:t>
            </w:r>
          </w:p>
        </w:tc>
        <w:tc>
          <w:tcPr>
            <w:tcW w:type="dxa" w:w="48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(Gate1 + PPE)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 (Hardhat)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checks for helmets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(Gate1 + PPE)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7  (NO-Hardhat)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alerts on no-helmet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(Gate1 + PPE)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 (Gloves)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ignores glove compliance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(Gate1 + PPE)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  (NO-Gloves)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ignores missing gloves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(Gate1 + PPE)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10 (Safety Vest)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checks for safety vest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(Gate1 + PPE)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8  (NO-Safety Vest)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alerts on missing vest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(Gate1 + Vehicle)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11 (Car)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tracks cars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(Gate1 + Vehicle)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12 (Bus)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tracks buses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(Gate1 + Vehicle)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13 (Bike)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ignores bikes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 (WH + PPE)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 (Hardhat)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Warehouse checks helmets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5 (WH + Fire)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15 (Fire)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Warehouse detects fire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5 (WH + Fire)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16 (Smoke)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Warehouse detects smoke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8.  Per-Camera Configuration  —  Legacy / Buzzers / ROIs / Burglar Alarm</w:t>
      </w:r>
    </w:p>
    <w:p>
      <w:pPr>
        <w:pStyle w:val="Heading2"/>
      </w:pPr>
      <w:r>
        <w:rPr>
          <w:b/>
          <w:color w:val="2980B9"/>
          <w:sz w:val="26"/>
        </w:rPr>
        <w:t>8.1  camera_models  (Legacy Table)</w:t>
      </w:r>
    </w:p>
    <w:p>
      <w:r>
        <w:rPr>
          <w:b w:val="0"/>
          <w:i w:val="0"/>
          <w:color w:val="7F8C8D"/>
          <w:sz w:val="20"/>
        </w:rPr>
        <w:t>Original per-camera model flag table keyed by a model_name string such as 'helmet_detection' or 'gloves_detection'. Kept for backward compatibility with existing API routes. Will be superseded by camera_model_assignments + camera_class_configs once routes are migrated.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872"/>
            <w:shd w:val="clear" w:color="auto" w:fill="7D660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584"/>
            <w:shd w:val="clear" w:color="auto" w:fill="7D660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7D660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7D660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3168"/>
            <w:shd w:val="clear" w:color="auto" w:fill="7D660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464"/>
            <w:shd w:val="clear" w:color="auto" w:fill="7D6608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872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316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446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row identifier</w:t>
            </w:r>
          </w:p>
        </w:tc>
      </w:tr>
      <w:tr>
        <w:tc>
          <w:tcPr>
            <w:tcW w:type="dxa" w:w="1872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6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INDEX  UNIQUE(camera_id, model_name)</w:t>
            </w:r>
          </w:p>
        </w:tc>
        <w:tc>
          <w:tcPr>
            <w:tcW w:type="dxa" w:w="446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Config.yaml camera index (no FK)</w:t>
            </w:r>
          </w:p>
        </w:tc>
      </w:tr>
      <w:tr>
        <w:tc>
          <w:tcPr>
            <w:tcW w:type="dxa" w:w="1872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model_name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6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UNIQUE(camera_id, model_name)</w:t>
            </w:r>
          </w:p>
        </w:tc>
        <w:tc>
          <w:tcPr>
            <w:tcW w:type="dxa" w:w="446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e.g. 'helmet_detection', 'gloves_detection'</w:t>
            </w:r>
          </w:p>
        </w:tc>
      </w:tr>
      <w:tr>
        <w:tc>
          <w:tcPr>
            <w:tcW w:type="dxa" w:w="1872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is_enabled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True</w:t>
            </w:r>
          </w:p>
        </w:tc>
        <w:tc>
          <w:tcPr>
            <w:tcW w:type="dxa" w:w="316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46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Enable / disable flag</w:t>
            </w:r>
          </w:p>
        </w:tc>
      </w:tr>
      <w:tr>
        <w:tc>
          <w:tcPr>
            <w:tcW w:type="dxa" w:w="1872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3168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auto-update</w:t>
            </w:r>
          </w:p>
        </w:tc>
        <w:tc>
          <w:tcPr>
            <w:tcW w:type="dxa" w:w="4464"/>
            <w:shd w:val="clear" w:color="auto" w:fill="FEF9E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Last change timestamp</w:t>
            </w:r>
          </w:p>
        </w:tc>
      </w:tr>
    </w:tbl>
    <w:p/>
    <w:p>
      <w:pPr>
        <w:ind w:left="288"/>
      </w:pPr>
      <w:r>
        <w:rPr>
          <w:i/>
          <w:color w:val="7F8C8D"/>
          <w:sz w:val="18"/>
        </w:rPr>
        <w:t>ℹ  ⚠  camera_id in this table is a plain integer (no FK). Will be migrated to camera_model_assignments.</w:t>
      </w:r>
    </w:p>
    <w:p/>
    <w:p>
      <w:pPr>
        <w:pBdr>
          <w:bottom w:val="single" w:sz="8" w:space="1" w:color="1F3864"/>
        </w:pBdr>
      </w:pPr>
    </w:p>
    <w:p>
      <w:pPr>
        <w:pStyle w:val="Heading2"/>
      </w:pPr>
      <w:r>
        <w:rPr>
          <w:b/>
          <w:color w:val="2980B9"/>
          <w:sz w:val="26"/>
        </w:rPr>
        <w:t>8.2  camera_buzzers</w:t>
      </w:r>
    </w:p>
    <w:p>
      <w:r>
        <w:rPr>
          <w:b w:val="0"/>
          <w:i w:val="0"/>
          <w:sz w:val="20"/>
        </w:rPr>
        <w:t>Junction table linking cameras to buzzers. When a violation fires on a camera, the inference pipeline looks up this table to know which physical buzzers to activate. One camera can trigger multiple buzzers. One buzzer can serve multiple cameras.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7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360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assignment identifier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cameras.id  CASCADE  INDEX  UNIQUE(camera_id, buzzer_id)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Which camera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buzzer_id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buzzers.id  CASCADE  UNIQUE(camera_id, buzzer_id)</w:t>
            </w:r>
          </w:p>
        </w:tc>
        <w:tc>
          <w:tcPr>
            <w:tcW w:type="dxa" w:w="360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Which buzzer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assigned_at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Assignment timestamp</w:t>
            </w:r>
          </w:p>
        </w:tc>
      </w:tr>
    </w:tbl>
    <w:p/>
    <w:p/>
    <w:p>
      <w:pPr>
        <w:pStyle w:val="Heading3"/>
      </w:pPr>
      <w:r>
        <w:rPr>
          <w:b/>
          <w:color w:val="1F3864"/>
          <w:sz w:val="22"/>
        </w:rPr>
        <w:t>Example Data — camera_buzzers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camera_id (camera)</w:t>
            </w:r>
          </w:p>
        </w:tc>
        <w:tc>
          <w:tcPr>
            <w:tcW w:type="dxa" w:w="273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buzzer_id (buzzer)</w:t>
            </w:r>
          </w:p>
        </w:tc>
        <w:tc>
          <w:tcPr>
            <w:tcW w:type="dxa" w:w="633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 (Gate 1)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 (Gate Buzzer)</w:t>
            </w:r>
          </w:p>
        </w:tc>
        <w:tc>
          <w:tcPr>
            <w:tcW w:type="dxa" w:w="63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violation → Gate Buzzer sounds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 (Gate 1)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 (Office Buzzer)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Gate 1 violation → Office Buzzer also sounds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 (Parking)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 (Floor Buzzer)</w:t>
            </w:r>
          </w:p>
        </w:tc>
        <w:tc>
          <w:tcPr>
            <w:tcW w:type="dxa" w:w="63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Parking violation → Floor Buzzer sounds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 (Warehouse)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 (Floor Buzzer)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Warehouse violation → same Floor Buzzer sounds</w:t>
            </w:r>
          </w:p>
        </w:tc>
      </w:tr>
    </w:tbl>
    <w:p/>
    <w:p>
      <w:pPr>
        <w:pBdr>
          <w:bottom w:val="single" w:sz="8" w:space="1" w:color="1F3864"/>
        </w:pBdr>
      </w:pPr>
    </w:p>
    <w:p>
      <w:pPr>
        <w:pStyle w:val="Heading2"/>
      </w:pPr>
      <w:r>
        <w:rPr>
          <w:b/>
          <w:color w:val="2980B9"/>
          <w:sz w:val="26"/>
        </w:rPr>
        <w:t>8.3  rois  (Regions of Interest)</w:t>
      </w:r>
    </w:p>
    <w:p>
      <w:r>
        <w:rPr>
          <w:b w:val="0"/>
          <w:i w:val="0"/>
          <w:sz w:val="20"/>
        </w:rPr>
        <w:t>Polygon detection zones drawn on a camera frame. Any detection that falls outside all active ROIs is dropped before alerting — this prevents false alarms in areas of the frame that should not be monitored. Multiple ROIs per camera are supported. Points are always stored as normalised [0–1] coordinates so they remain valid at any resolution.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16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44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8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roi_id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String(36)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UUID v4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(UUID)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zone identifier (auto-generated UUID)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cameras.id  CASCADE  INDEX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Parent camera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name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String(100)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Display name e.g. 'Entry Gate Zone'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points_normalized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Polygon vertices [{x:0.1,y:0.2},…] — normalised to [0,1]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is_active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True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INDEX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Only active ROIs are used for filtering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color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String(7)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#FF5733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Hex colour used to draw the zone on stream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priority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0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Higher priority zones are evaluated first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camera_width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Frame width at the time the zone was drawn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camera_height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Frame height at the time the zone was drawn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Creation timestamp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auto-update</w:t>
            </w:r>
          </w:p>
        </w:tc>
        <w:tc>
          <w:tcPr>
            <w:tcW w:type="dxa" w:w="48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Last modification timestamp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created_by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String(255)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Username of the user who drew the zone</w:t>
            </w:r>
          </w:p>
        </w:tc>
      </w:tr>
    </w:tbl>
    <w:p/>
    <w:p>
      <w:pPr>
        <w:pBdr>
          <w:bottom w:val="single" w:sz="8" w:space="1" w:color="1F3864"/>
        </w:pBdr>
      </w:pPr>
    </w:p>
    <w:p>
      <w:pPr>
        <w:pStyle w:val="Heading2"/>
      </w:pPr>
      <w:r>
        <w:rPr>
          <w:b/>
          <w:color w:val="2980B9"/>
          <w:sz w:val="26"/>
        </w:rPr>
        <w:t>8.4  burglar_alarm_configs</w:t>
      </w:r>
    </w:p>
    <w:p>
      <w:r>
        <w:rPr>
          <w:b w:val="0"/>
          <w:i w:val="0"/>
          <w:sz w:val="20"/>
        </w:rPr>
        <w:t>One row per camera (enforced by UNIQUE on camera_id). Stores the after-hours intruder detection schedule. The alarm fires when: (1) alarm_enabled is True AND (2) current local time is within [alarm_start_time, alarm_end_time] AND (3) a Person class is detected inside monitored_zone_id. Overnight windows such as 20:00 → 06:00 are supported.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30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32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config identifier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cameras.id  CASCADE  UNIQUE  INDEX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Parent camera (one config per camera)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alarm_enabled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True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Master on/off switch for this camera's burglar alarm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alarm_start_time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String(5)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20:00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Alarm active from this time — format HH:MM (24-hour)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alarm_end_time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String(5)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06:00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Alarm active until this time — supports overnight windows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monitored_zone_id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String(36)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ROI uuid to monitor; NULL = any active ROI / whole frame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cooldown_sec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30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Seconds to wait before firing the alarm again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Creation timestamp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updated_at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auto-update</w:t>
            </w:r>
          </w:p>
        </w:tc>
        <w:tc>
          <w:tcPr>
            <w:tcW w:type="dxa" w:w="432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Last modification timestamp</w:t>
            </w:r>
          </w:p>
        </w:tc>
      </w:tr>
    </w:tbl>
    <w:p/>
    <w:p/>
    <w:p>
      <w:pPr>
        <w:pStyle w:val="Heading3"/>
      </w:pPr>
      <w:r>
        <w:rPr>
          <w:b/>
          <w:color w:val="1F3864"/>
          <w:sz w:val="22"/>
        </w:rPr>
        <w:t>Example Data — burglar_alarm_configs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camera_id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alarm_enabled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start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end</w:t>
            </w:r>
          </w:p>
        </w:tc>
        <w:tc>
          <w:tcPr>
            <w:tcW w:type="dxa" w:w="244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monitored_zone_id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cooldown_sec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 1)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20:00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06:00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uuid-gate-zone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30s — fires max every 30s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(Parking)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20:00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06:00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30s — disabled, won't fire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(Warehouse)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18:00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07:00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uuid-wh-zone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60s — longer cooldown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9.  Event Log Tables</w:t>
      </w:r>
    </w:p>
    <w:p>
      <w:r>
        <w:rPr>
          <w:b w:val="0"/>
          <w:i w:val="0"/>
          <w:color w:val="C0392B"/>
          <w:sz w:val="20"/>
        </w:rPr>
        <w:t>Event tables use SET NULL (not CASCADE) on camera_id so that historical records are never deleted even when a camera is decommissioned. The camera_id column is nullable to accommodate this.</w:t>
      </w:r>
    </w:p>
    <w:p/>
    <w:p>
      <w:pPr>
        <w:pStyle w:val="Heading2"/>
      </w:pPr>
      <w:r>
        <w:rPr>
          <w:b/>
          <w:color w:val="2980B9"/>
          <w:sz w:val="26"/>
        </w:rPr>
        <w:t>9.1  alerts</w:t>
      </w:r>
    </w:p>
    <w:p>
      <w:r>
        <w:rPr>
          <w:b w:val="0"/>
          <w:i w:val="0"/>
          <w:sz w:val="20"/>
        </w:rPr>
        <w:t>Every PPE or model violation detected by the inference pipeline generates one row here. Operators review and acknowledge alerts from the dashboard. violation_type matches model_classes.class_name for full traceability.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16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73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75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alert identifier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cameras.id  SET NULL  INDEX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Which camera triggered the alert — NULL if camera deleted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model_name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Model that detected the violation e.g. 'ppe_model'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violation_type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Class that fired e.g. 'NO-Hardhat' — matches model_classes.class_name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confidence_score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 detection confidence 0.0 – 1.0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snapshot_path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Relative path to saved JPEG snapshot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triggered_at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INDEX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 timestamp of the detection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buzzer_activated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False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 if a buzzer was fired for this alert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acknowledged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False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INDEX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 once an operator has reviewed this alert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acknowledged_by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users.id  SET NULL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 who acknowledged — NULL until reviewed</w:t>
            </w:r>
          </w:p>
        </w:tc>
      </w:tr>
      <w:tr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acknowledged_at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73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 timestamp of acknowledgement</w:t>
            </w:r>
          </w:p>
        </w:tc>
      </w:tr>
    </w:tbl>
    <w:p/>
    <w:p/>
    <w:p>
      <w:pPr>
        <w:pStyle w:val="Heading3"/>
      </w:pPr>
      <w:r>
        <w:rPr>
          <w:b/>
          <w:color w:val="1F3864"/>
          <w:sz w:val="22"/>
        </w:rPr>
        <w:t>Example Data — alerts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camera_id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model_name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violation_type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244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triggered_at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acknowledged</w:t>
            </w:r>
          </w:p>
        </w:tc>
        <w:tc>
          <w:tcPr>
            <w:tcW w:type="dxa" w:w="216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acknowledged_by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 1)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ppe_model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NO-Hardhat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0.87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2026-05-05 10:32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 1)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ppe_model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NO-Hardhat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0.91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2026-05-05 10:35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(raj)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(Parking)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ppe_model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NO-Safety Vest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0.76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2026-05-05 11:02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(Warehouse)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fire_model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Fire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0.95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2026-05-05 11:15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(admin)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 ← deleted cam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ppe_model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NO-Gloves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0.80</w:t>
            </w:r>
          </w:p>
        </w:tc>
        <w:tc>
          <w:tcPr>
            <w:tcW w:type="dxa" w:w="244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2026-05-04 09:10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(admin)</w:t>
            </w:r>
          </w:p>
        </w:tc>
      </w:tr>
    </w:tbl>
    <w:p/>
    <w:p>
      <w:pPr>
        <w:pBdr>
          <w:bottom w:val="single" w:sz="8" w:space="1" w:color="1F3864"/>
        </w:pBdr>
      </w:pPr>
    </w:p>
    <w:p>
      <w:pPr>
        <w:pStyle w:val="Heading2"/>
      </w:pPr>
      <w:r>
        <w:rPr>
          <w:b/>
          <w:color w:val="2980B9"/>
          <w:sz w:val="26"/>
        </w:rPr>
        <w:t>9.2  burglar_alarm_events</w:t>
      </w:r>
    </w:p>
    <w:p>
      <w:r>
        <w:rPr>
          <w:b w:val="0"/>
          <w:i w:val="0"/>
          <w:sz w:val="20"/>
        </w:rPr>
        <w:t>Dedicated log for after-hours intruder detection events. Also stores the bounding box of the detected person so the exact position in the frame can be reviewed. camera_id is SET NULL if the camera is later deleted.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30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475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event identifier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camera_id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cameras.id  SET NULL  INDEX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Which camera — NULL if camera deleted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zone_id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String(36)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ROI uuid where person was detected; NULL = whole frame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confidence_score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0.0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YOLO person detection confidence 0.0 – 1.0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snapshot_path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Relative path to saved JPEG snapshot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buzzer_activated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False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 if a buzzer was fired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tracker_initialized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False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 if KCF tracker was started to follow the person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triggered_at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INDEX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 timestamp of the detection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bbox_x1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Bounding box top-left x (pixels in resized frame)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bbox_y1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Bounding box top-left y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bbox_x2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Bounding box bottom-right x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bbox_y2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Bounding box bottom-right y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frame_width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Frame width at detection time (pixels)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frame_height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Frame height at detection time (pixels)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acknowledged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color w:val="D35400"/>
                <w:sz w:val="17"/>
              </w:rPr>
              <w:t>default: False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INDEX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 once an operator has reviewed this event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acknowledged_by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users.id  SET NULL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 who acknowledged</w:t>
            </w:r>
          </w:p>
        </w:tc>
      </w:tr>
      <w:tr>
        <w:tc>
          <w:tcPr>
            <w:tcW w:type="dxa" w:w="230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acknowledged_at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59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7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 timestamp of acknowledgement</w:t>
            </w:r>
          </w:p>
        </w:tc>
      </w:tr>
    </w:tbl>
    <w:p/>
    <w:p/>
    <w:p>
      <w:pPr>
        <w:pStyle w:val="Heading3"/>
      </w:pPr>
      <w:r>
        <w:rPr>
          <w:b/>
          <w:color w:val="1F3864"/>
          <w:sz w:val="22"/>
        </w:rPr>
        <w:t>Example Data — burglar_alarm_events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57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camera_id</w:t>
            </w:r>
          </w:p>
        </w:tc>
        <w:tc>
          <w:tcPr>
            <w:tcW w:type="dxa" w:w="201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zone_id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187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bbox_x1/y1</w:t>
            </w:r>
          </w:p>
        </w:tc>
        <w:tc>
          <w:tcPr>
            <w:tcW w:type="dxa" w:w="187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bbox_x2/y2</w:t>
            </w:r>
          </w:p>
        </w:tc>
        <w:tc>
          <w:tcPr>
            <w:tcW w:type="dxa" w:w="1152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tracker</w:t>
            </w:r>
          </w:p>
        </w:tc>
        <w:tc>
          <w:tcPr>
            <w:tcW w:type="dxa" w:w="216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acknowledged_by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1 (Gate 1)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uuid-gate-zone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0.88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x1=120  y1=80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x2=200  y2=310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(Parking)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0.79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x1=300  y1=50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x2=410  y2=280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2 (raj)</w:t>
            </w:r>
          </w:p>
        </w:tc>
      </w:tr>
      <w:tr>
        <w:tc>
          <w:tcPr>
            <w:tcW w:type="dxa" w:w="57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3 (Warehouse)</w:t>
            </w:r>
          </w:p>
        </w:tc>
        <w:tc>
          <w:tcPr>
            <w:tcW w:type="dxa" w:w="201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uuid-wh-zone</w:t>
            </w:r>
          </w:p>
        </w:tc>
        <w:tc>
          <w:tcPr>
            <w:tcW w:type="dxa" w:w="1296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0.92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x1=200  y1=100</w:t>
            </w:r>
          </w:p>
        </w:tc>
        <w:tc>
          <w:tcPr>
            <w:tcW w:type="dxa" w:w="187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x2=350  y2=400</w:t>
            </w:r>
          </w:p>
        </w:tc>
        <w:tc>
          <w:tcPr>
            <w:tcW w:type="dxa" w:w="1152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216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10.  Auth Table</w:t>
      </w:r>
    </w:p>
    <w:p>
      <w:pPr>
        <w:pStyle w:val="Heading2"/>
      </w:pPr>
      <w:r>
        <w:rPr>
          <w:b/>
          <w:color w:val="2980B9"/>
          <w:sz w:val="26"/>
        </w:rPr>
        <w:t>10.1  password_reset_tokens</w:t>
      </w:r>
    </w:p>
    <w:p>
      <w:r>
        <w:rPr>
          <w:b w:val="0"/>
          <w:i w:val="0"/>
          <w:sz w:val="20"/>
        </w:rPr>
        <w:t>One-time password reset tokens. The raw token is emailed to the user; only its SHA-256 hash is stored. On reset, the system hashes the submitted token and compares it to token_hash. Once used, used_at is set so the same link cannot be reused. Rows are CASCADE deleted when the parent user is deleted.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172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008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Nullable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  <w:tc>
          <w:tcPr>
            <w:tcW w:type="dxa" w:w="5040"/>
            <w:shd w:val="clear" w:color="auto" w:fill="1F386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Description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auto-increment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PK + INDEX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token identifier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user_id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i/>
                <w:color w:val="C0392B"/>
                <w:sz w:val="17"/>
              </w:rPr>
              <w:t>FK → users.id  CASCADE  INDEX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Parent user — deleted with user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token_hash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String(128)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UNIQUE + INDEX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SHA-256 hash of the raw reset token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expires_at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b/>
                <w:color w:val="1F3864"/>
                <w:sz w:val="17"/>
              </w:rPr>
              <w:t>INDEX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Token expires at this UTC timestamp</w:t>
            </w:r>
          </w:p>
        </w:tc>
      </w:tr>
      <w:tr>
        <w:tc>
          <w:tcPr>
            <w:tcW w:type="dxa" w:w="172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used_at</w:t>
            </w:r>
          </w:p>
        </w:tc>
        <w:tc>
          <w:tcPr>
            <w:tcW w:type="dxa" w:w="14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Yes</w:t>
            </w:r>
          </w:p>
        </w:tc>
        <w:tc>
          <w:tcPr>
            <w:tcW w:type="dxa" w:w="1584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NULL</w:t>
            </w:r>
          </w:p>
        </w:tc>
        <w:tc>
          <w:tcPr>
            <w:tcW w:type="dxa" w:w="288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EBF3FB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Set when consumed — NULL means token is still valid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created_at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DateTime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utcnow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r>
              <w:rPr>
                <w:sz w:val="17"/>
              </w:rPr>
              <w:t>Creation timestamp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11.  FK Chain Walkthroughs</w:t>
      </w:r>
    </w:p>
    <w:p>
      <w:r>
        <w:rPr>
          <w:b w:val="0"/>
          <w:i w:val="0"/>
          <w:sz w:val="20"/>
        </w:rPr>
        <w:t>Step-by-step traces showing how the foreign keys connect at runtime.</w:t>
      </w:r>
    </w:p>
    <w:p/>
    <w:p>
      <w:pPr>
        <w:pStyle w:val="Heading2"/>
      </w:pPr>
      <w:r>
        <w:rPr>
          <w:b/>
          <w:color w:val="2980B9"/>
          <w:sz w:val="26"/>
        </w:rPr>
        <w:t>11.1  What is Camera 1 (Gate 1) actively detecting?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cameras.id = 1  (Gate 1)</w:t>
        <w:br/>
        <w:t xml:space="preserve">  │</w:t>
        <w:br/>
        <w:t xml:space="preserve">  └──► camera_model_assignments  WHERE camera_id = 1  AND is_enabled = True</w:t>
        <w:br/>
        <w:t xml:space="preserve">            │</w:t>
        <w:br/>
        <w:t xml:space="preserve">            ├── id=1  model_id=1  ──► ai_models: ppe_model  (weights/best (3).pt)</w:t>
        <w:br/>
        <w:t xml:space="preserve">            │       │</w:t>
        <w:br/>
        <w:t xml:space="preserve">            │       └──► camera_class_configs  WHERE assignment_id = 1  AND is_active = True</w:t>
        <w:br/>
        <w:t xml:space="preserve">            │                 class_id=3   ──► model_classes: Hardhat       role=safe</w:t>
        <w:br/>
        <w:t xml:space="preserve">            │                 class_id=7   ──► model_classes: NO-Hardhat    role=violation ✓ ALERT</w:t>
        <w:br/>
        <w:t xml:space="preserve">            │                 class_id=10  ──► model_classes: Safety Vest   role=safe</w:t>
        <w:br/>
        <w:t xml:space="preserve">            │                 class_id=8   ──► model_classes: NO-Safety Vest role=violation ✓ ALERT</w:t>
        <w:br/>
        <w:t xml:space="preserve">            │                 (class_id=2 Gloves      is_active=False → SILENCED)</w:t>
        <w:br/>
        <w:t xml:space="preserve">            │                 (class_id=6 NO-Gloves   is_active=False → SILENCED)</w:t>
        <w:br/>
        <w:t xml:space="preserve">            │</w:t>
        <w:br/>
        <w:t xml:space="preserve">            └── id=2  model_id=2  ──► ai_models: vehicle_model  (weights/vehicle.pt)</w:t>
        <w:br/>
        <w:t xml:space="preserve">                    │</w:t>
        <w:br/>
        <w:t xml:space="preserve">                    └──► camera_class_configs  WHERE assignment_id = 2  AND is_active = True</w:t>
        <w:br/>
        <w:t xml:space="preserve">                              class_id=11  ──► model_classes: Car    role=neutral</w:t>
        <w:br/>
        <w:t xml:space="preserve">                              class_id=12  ──► model_classes: Bus    role=neutral</w:t>
        <w:br/>
        <w:t xml:space="preserve">                              (class_id=13 Bike  is_active=False → SILENCED)</w:t>
        <w:br/>
        <w:br/>
        <w:t>Result:  Gate 1 is detecting → Hardhat, NO-Hardhat, Safety Vest, NO-Safety Vest, Car, Bus</w:t>
      </w:r>
    </w:p>
    <w:p/>
    <w:p>
      <w:pPr>
        <w:pStyle w:val="Heading2"/>
      </w:pPr>
      <w:r>
        <w:rPr>
          <w:b/>
          <w:color w:val="2980B9"/>
          <w:sz w:val="26"/>
        </w:rPr>
        <w:t>11.2  Which buzzers sound when Gate 1 fires a violation?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cameras.id = 1  (Gate 1)</w:t>
        <w:br/>
        <w:t xml:space="preserve">  │</w:t>
        <w:br/>
        <w:t xml:space="preserve">  └──► camera_buzzers  WHERE camera_id = 1</w:t>
        <w:br/>
        <w:t xml:space="preserve">            buzzer_id=1  ──► buzzers.id=1: Gate Buzzer    (USB  /dev/ttyACM0)</w:t>
        <w:br/>
        <w:t xml:space="preserve">            buzzer_id=3  ──► buzzers.id=3: Office Buzzer  (MQTT 192.168.1.51:1883)</w:t>
        <w:br/>
        <w:br/>
        <w:t>Result:  Both Gate Buzzer and Office Buzzer activate simultaneously.</w:t>
      </w:r>
    </w:p>
    <w:p/>
    <w:p>
      <w:pPr>
        <w:pStyle w:val="Heading2"/>
      </w:pPr>
      <w:r>
        <w:rPr>
          <w:b/>
          <w:color w:val="2980B9"/>
          <w:sz w:val="26"/>
        </w:rPr>
        <w:t>11.3  Who acknowledged Alert #2, and when?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alerts.id = 2</w:t>
        <w:br/>
        <w:t xml:space="preserve">  acknowledged    = True</w:t>
        <w:br/>
        <w:t xml:space="preserve">  acknowledged_by = 2  ──► users.id=2: raj  (role=operator)</w:t>
        <w:br/>
        <w:t xml:space="preserve">  acknowledged_at = 2026-05-05 10:35 UTC</w:t>
      </w:r>
    </w:p>
    <w:p/>
    <w:p>
      <w:pPr>
        <w:pStyle w:val="Heading2"/>
      </w:pPr>
      <w:r>
        <w:rPr>
          <w:b/>
          <w:color w:val="2980B9"/>
          <w:sz w:val="26"/>
        </w:rPr>
        <w:t>11.4  Is the burglar alarm active for Warehouse right now at 21:00?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cameras.id = 3  (Warehouse)</w:t>
        <w:br/>
        <w:t xml:space="preserve">  │</w:t>
        <w:br/>
        <w:t xml:space="preserve">  └──► burglar_alarm_configs  WHERE camera_id = 3</w:t>
        <w:br/>
        <w:t xml:space="preserve">            alarm_enabled    = True          ✓ check 1 passed</w:t>
        <w:br/>
        <w:t xml:space="preserve">            alarm_start_time = 18:00</w:t>
        <w:br/>
        <w:t xml:space="preserve">            alarm_end_time   = 07:00</w:t>
        <w:br/>
        <w:t xml:space="preserve">            current time     = 21:00         ✓ check 2 passed (within 18:00 – 07:00 window)</w:t>
        <w:br/>
        <w:t xml:space="preserve">            monitored_zone_id = uuid-wh-zone ──► rois.roi_id=uuid-wh-zone  is_active=True</w:t>
        <w:br/>
        <w:br/>
        <w:t xml:space="preserve">  If a Person class is detected inside uuid-wh-zone:</w:t>
        <w:br/>
        <w:t xml:space="preserve">            ✓ check 3 passed  →  ALARM FIRES</w:t>
        <w:br/>
        <w:t xml:space="preserve">            burglar_alarm_events row is written</w:t>
        <w:br/>
        <w:t xml:space="preserve">            cooldown_sec = 60  →  alarm cannot fire again for 60 seconds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12.  Cascade Delete Rules</w:t>
      </w:r>
    </w:p>
    <w:p>
      <w:r>
        <w:rPr>
          <w:b w:val="0"/>
          <w:i w:val="0"/>
          <w:sz w:val="20"/>
        </w:rPr>
        <w:t>What happens in the database when each root-level row is deleted.</w:t>
      </w:r>
    </w:p>
    <w:p/>
    <w:p>
      <w:pPr>
        <w:pStyle w:val="Heading2"/>
      </w:pPr>
      <w:r>
        <w:rPr>
          <w:b/>
          <w:color w:val="2980B9"/>
          <w:sz w:val="26"/>
        </w:rPr>
        <w:t>12.1  Delete a cameras row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DELETE cameras WHERE id = 1</w:t>
        <w:br/>
        <w:t xml:space="preserve">  ├── CASCADE  → camera_model_assignments (camera_id=1) rows deleted</w:t>
        <w:br/>
        <w:t xml:space="preserve">  │                   └── CASCADE  → camera_class_configs (assignment_id=1,2) rows deleted</w:t>
        <w:br/>
        <w:t xml:space="preserve">  ├── CASCADE  → camera_buzzers (camera_id=1) rows deleted</w:t>
        <w:br/>
        <w:t xml:space="preserve">  ├── CASCADE  → rois (camera_id=1) rows deleted</w:t>
        <w:br/>
        <w:t xml:space="preserve">  ├── CASCADE  → burglar_alarm_configs (camera_id=1) row deleted</w:t>
        <w:br/>
        <w:t xml:space="preserve">  ├── SET NULL → alerts.camera_id = NULL              (alert rows kept — history preserved)</w:t>
        <w:br/>
        <w:t xml:space="preserve">  └── SET NULL → burglar_alarm_events.camera_id = NULL (event rows kept — history preserved)</w:t>
      </w:r>
    </w:p>
    <w:p/>
    <w:p>
      <w:pPr>
        <w:pStyle w:val="Heading2"/>
      </w:pPr>
      <w:r>
        <w:rPr>
          <w:b/>
          <w:color w:val="2980B9"/>
          <w:sz w:val="26"/>
        </w:rPr>
        <w:t>12.2  Delete an ai_models row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DELETE ai_models WHERE id = 1  (ppe_model)</w:t>
        <w:br/>
        <w:t xml:space="preserve">  ├── CASCADE  → model_classes (model_id=1) rows deleted</w:t>
        <w:br/>
        <w:t xml:space="preserve">  │                   └── CASCADE  → camera_class_configs referencing those classes deleted</w:t>
        <w:br/>
        <w:t xml:space="preserve">  └── CASCADE  → camera_model_assignments (model_id=1) rows deleted</w:t>
        <w:br/>
        <w:t xml:space="preserve">                       └── CASCADE  → camera_class_configs (assignment_id) rows deleted</w:t>
      </w:r>
    </w:p>
    <w:p/>
    <w:p>
      <w:pPr>
        <w:pStyle w:val="Heading2"/>
      </w:pPr>
      <w:r>
        <w:rPr>
          <w:b/>
          <w:color w:val="2980B9"/>
          <w:sz w:val="26"/>
        </w:rPr>
        <w:t>12.3  Delete a users row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DELETE users WHERE id = 2  (raj)</w:t>
        <w:br/>
        <w:t xml:space="preserve">  ├── CASCADE  → password_reset_tokens (user_id=2) deleted</w:t>
        <w:br/>
        <w:t xml:space="preserve">  ├── SET NULL → alerts.acknowledged_by = NULL              (audit trail kept)</w:t>
        <w:br/>
        <w:t xml:space="preserve">  └── SET NULL → burglar_alarm_events.acknowledged_by = NULL (audit trail kept)</w:t>
      </w:r>
    </w:p>
    <w:p/>
    <w:p>
      <w:pPr>
        <w:pStyle w:val="Heading2"/>
      </w:pPr>
      <w:r>
        <w:rPr>
          <w:b/>
          <w:color w:val="2980B9"/>
          <w:sz w:val="26"/>
        </w:rPr>
        <w:t>12.4  Delete a buzzers row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DELETE buzzers WHERE id = 1  (Gate Buzzer)</w:t>
        <w:br/>
        <w:t xml:space="preserve">  └── CASCADE  → camera_buzzers (buzzer_id=1) rows deleted</w:t>
      </w:r>
    </w:p>
    <w:p/>
    <w:p>
      <w:pPr>
        <w:pStyle w:val="Heading2"/>
      </w:pPr>
      <w:r>
        <w:rPr>
          <w:b/>
          <w:color w:val="2980B9"/>
          <w:sz w:val="26"/>
        </w:rPr>
        <w:t>12.5  Delete a camera_model_assignments row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DELETE camera_model_assignments WHERE id = 1  (Gate1 + PPE)</w:t>
        <w:br/>
        <w:t xml:space="preserve">  └── CASCADE  → camera_class_configs (assignment_id=1) rows deleted</w:t>
        <w:br/>
        <w:t xml:space="preserve">                 (Gate 1 no longer has any PPE class configs — PPE model is unassigned)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32"/>
        </w:rPr>
        <w:t>13.  Useful SQL Queries</w:t>
      </w:r>
    </w:p>
    <w:p>
      <w:pPr>
        <w:pStyle w:val="Heading2"/>
      </w:pPr>
      <w:r>
        <w:rPr>
          <w:b/>
          <w:color w:val="2980B9"/>
          <w:sz w:val="26"/>
        </w:rPr>
        <w:t>Get all active classes for a specific camera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SELECT</w:t>
        <w:br/>
        <w:t xml:space="preserve">    c.name              AS camera_name,</w:t>
        <w:br/>
        <w:t xml:space="preserve">    m.name              AS model_name,</w:t>
        <w:br/>
        <w:t xml:space="preserve">    mc.class_name,</w:t>
        <w:br/>
        <w:t xml:space="preserve">    mc.class_role,</w:t>
        <w:br/>
        <w:t xml:space="preserve">    mc.trigger_alert</w:t>
        <w:br/>
        <w:t>FROM cameras c</w:t>
        <w:br/>
        <w:t>JOIN camera_model_assignments cma  ON cma.camera_id = c.id     AND cma.is_enabled = TRUE</w:t>
        <w:br/>
        <w:t>JOIN ai_models m                   ON m.id = cma.model_id       AND m.is_active = TRUE</w:t>
        <w:br/>
        <w:t>JOIN camera_class_configs ccc      ON ccc.assignment_id = cma.id AND ccc.is_active = TRUE</w:t>
        <w:br/>
        <w:t>JOIN model_classes mc              ON mc.id = ccc.class_id</w:t>
        <w:br/>
        <w:t>WHERE c.id = 1;</w:t>
        <w:br/>
        <w:t>-- Returns: all classes Gate 1 will detect and alert on</w:t>
      </w:r>
    </w:p>
    <w:p/>
    <w:p>
      <w:pPr>
        <w:pStyle w:val="Heading2"/>
      </w:pPr>
      <w:r>
        <w:rPr>
          <w:b/>
          <w:color w:val="2980B9"/>
          <w:sz w:val="26"/>
        </w:rPr>
        <w:t>Get all unacknowledged violation alerts in the last 24 hours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SELECT</w:t>
        <w:br/>
        <w:t xml:space="preserve">    a.id,</w:t>
        <w:br/>
        <w:t xml:space="preserve">    c.name              AS camera_name,</w:t>
        <w:br/>
        <w:t xml:space="preserve">    a.violation_type,</w:t>
        <w:br/>
        <w:t xml:space="preserve">    a.confidence_score,</w:t>
        <w:br/>
        <w:t xml:space="preserve">    a.triggered_at,</w:t>
        <w:br/>
        <w:t xml:space="preserve">    a.snapshot_path</w:t>
        <w:br/>
        <w:t>FROM alerts a</w:t>
        <w:br/>
        <w:t>LEFT JOIN cameras c ON c.id = a.camera_id</w:t>
        <w:br/>
        <w:t>WHERE a.acknowledged = FALSE</w:t>
        <w:br/>
        <w:t xml:space="preserve">  AND a.triggered_at &gt;= NOW() - INTERVAL '24 hours'</w:t>
        <w:br/>
        <w:t>ORDER BY a.triggered_at DESC;</w:t>
      </w:r>
    </w:p>
    <w:p/>
    <w:p>
      <w:pPr>
        <w:pStyle w:val="Heading2"/>
      </w:pPr>
      <w:r>
        <w:rPr>
          <w:b/>
          <w:color w:val="2980B9"/>
          <w:sz w:val="26"/>
        </w:rPr>
        <w:t>Get all buzzer assignments for a camera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SELECT</w:t>
        <w:br/>
        <w:t xml:space="preserve">    c.name  AS camera_name,</w:t>
        <w:br/>
        <w:t xml:space="preserve">    b.name  AS buzzer_name,</w:t>
        <w:br/>
        <w:t xml:space="preserve">    b.protocol,</w:t>
        <w:br/>
        <w:t xml:space="preserve">    b.ip_address,</w:t>
        <w:br/>
        <w:t xml:space="preserve">    b.device_id</w:t>
        <w:br/>
        <w:t>FROM camera_buzzers cb</w:t>
        <w:br/>
        <w:t>JOIN cameras c ON c.id = cb.camera_id</w:t>
        <w:br/>
        <w:t>JOIN buzzers b ON b.id = cb.buzzer_id</w:t>
        <w:br/>
        <w:t>WHERE cb.camera_id = 1;</w:t>
      </w:r>
    </w:p>
    <w:p/>
    <w:p>
      <w:pPr>
        <w:pStyle w:val="Heading2"/>
      </w:pPr>
      <w:r>
        <w:rPr>
          <w:b/>
          <w:color w:val="2980B9"/>
          <w:sz w:val="26"/>
        </w:rPr>
        <w:t>Toggle a specific class off for a camera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-- Silence 'NO-Gloves' on Gate 1 (PPE model assignment id=1, class id=6)</w:t>
        <w:br/>
        <w:t>UPDATE camera_class_configs</w:t>
        <w:br/>
        <w:t>SET    is_active  = FALSE,</w:t>
        <w:br/>
        <w:t xml:space="preserve">       updated_at = NOW()</w:t>
        <w:br/>
        <w:t>WHERE  assignment_id = 1    -- Gate1 + PPE assignment</w:t>
        <w:br/>
        <w:t xml:space="preserve">  AND  class_id      = 6;   -- NO-Gloves class</w:t>
      </w:r>
    </w:p>
    <w:p/>
    <w:p>
      <w:pPr>
        <w:pStyle w:val="Heading2"/>
      </w:pPr>
      <w:r>
        <w:rPr>
          <w:b/>
          <w:color w:val="2980B9"/>
          <w:sz w:val="26"/>
        </w:rPr>
        <w:t>Assign a new model to a camera and enable all its classes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-- Step 1: create assignment</w:t>
        <w:br/>
        <w:t>INSERT INTO camera_model_assignments (camera_id, model_id, is_enabled)</w:t>
        <w:br/>
        <w:t>VALUES (2, 3, TRUE);   -- Parking + fire_model</w:t>
        <w:br/>
        <w:br/>
        <w:t>-- Step 2: create class configs for all classes of that model</w:t>
        <w:br/>
        <w:t>INSERT INTO camera_class_configs (assignment_id, class_id, is_active)</w:t>
        <w:br/>
        <w:t>SELECT currval('camera_model_assignments_id_seq'), mc.id, TRUE</w:t>
        <w:br/>
        <w:t>FROM   model_classes mc</w:t>
        <w:br/>
        <w:t>WHERE  mc.model_id = 3;  -- all fire_model classes</w:t>
      </w:r>
    </w:p>
    <w:p/>
    <w:p>
      <w:pPr>
        <w:pStyle w:val="Heading2"/>
      </w:pPr>
      <w:r>
        <w:rPr>
          <w:b/>
          <w:color w:val="2980B9"/>
          <w:sz w:val="26"/>
        </w:rPr>
        <w:t>Get daily alert summary per camera</w:t>
      </w:r>
    </w:p>
    <w:p>
      <w:pPr>
        <w:ind w:left="432"/>
      </w:pPr>
      <w:r>
        <w:rPr>
          <w:rFonts w:ascii="Courier New" w:hAnsi="Courier New"/>
          <w:color w:val="2C3E50"/>
          <w:sz w:val="16"/>
        </w:rPr>
        <w:t>SELECT</w:t>
        <w:br/>
        <w:t xml:space="preserve">    c.name                   AS camera_name,</w:t>
        <w:br/>
        <w:t xml:space="preserve">    a.violation_type,</w:t>
        <w:br/>
        <w:t xml:space="preserve">    COUNT(*)                 AS total_alerts,</w:t>
        <w:br/>
        <w:t xml:space="preserve">    COUNT(*) FILTER (WHERE a.acknowledged = TRUE)  AS acknowledged,</w:t>
        <w:br/>
        <w:t xml:space="preserve">    COUNT(*) FILTER (WHERE a.acknowledged = FALSE) AS pending</w:t>
        <w:br/>
        <w:t>FROM alerts a</w:t>
        <w:br/>
        <w:t>LEFT JOIN cameras c ON c.id = a.camera_id</w:t>
        <w:br/>
        <w:t>WHERE DATE(a.triggered_at) = CURRENT_DATE</w:t>
        <w:br/>
        <w:t>GROUP BY c.name, a.violation_type</w:t>
        <w:br/>
        <w:t>ORDER BY total_alerts DESC;</w:t>
      </w:r>
    </w:p>
    <w:p/>
    <w:p/>
    <w:p>
      <w:pPr>
        <w:pBdr>
          <w:bottom w:val="single" w:sz="8" w:space="1" w:color="1F3864"/>
        </w:pBdr>
      </w:pPr>
    </w:p>
    <w:p>
      <w:pPr>
        <w:jc w:val="center"/>
      </w:pPr>
      <w:r>
        <w:rPr>
          <w:b w:val="0"/>
          <w:i/>
          <w:color w:val="7F8C8D"/>
          <w:sz w:val="18"/>
        </w:rPr>
        <w:t>SkyAI Technologies  ·  Confidential  ·  May 2026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